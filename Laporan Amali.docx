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1D47D067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E64F1F">
        <w:rPr>
          <w:rFonts w:ascii="Times New Roman" w:hAnsi="Times New Roman" w:cs="Times New Roman"/>
          <w:color w:val="EE0000"/>
          <w:sz w:val="24"/>
          <w:szCs w:val="24"/>
        </w:rPr>
        <w:t>Berikan</w:t>
      </w:r>
      <w:proofErr w:type="spellEnd"/>
      <w:r w:rsidRPr="00E64F1F">
        <w:rPr>
          <w:rFonts w:ascii="Times New Roman" w:hAnsi="Times New Roman" w:cs="Times New Roman"/>
          <w:color w:val="EE0000"/>
          <w:sz w:val="24"/>
          <w:szCs w:val="24"/>
        </w:rPr>
        <w:t xml:space="preserve"> Nama </w:t>
      </w:r>
      <w:commentRangeStart w:id="0"/>
      <w:proofErr w:type="spellStart"/>
      <w:r w:rsidRPr="00E64F1F">
        <w:rPr>
          <w:rFonts w:ascii="Times New Roman" w:hAnsi="Times New Roman" w:cs="Times New Roman"/>
          <w:color w:val="EE0000"/>
          <w:sz w:val="24"/>
          <w:szCs w:val="24"/>
        </w:rPr>
        <w:t>Projek</w:t>
      </w:r>
      <w:commentRangeEnd w:id="0"/>
      <w:proofErr w:type="spellEnd"/>
      <w:r w:rsidR="00E64F1F">
        <w:rPr>
          <w:rFonts w:ascii="Times New Roman" w:hAnsi="Times New Roman" w:cs="Times New Roman"/>
          <w:sz w:val="24"/>
          <w:szCs w:val="24"/>
        </w:rPr>
        <w:t>&gt;</w:t>
      </w:r>
      <w:r w:rsidR="00E64F1F">
        <w:rPr>
          <w:rStyle w:val="CommentReference"/>
        </w:rPr>
        <w:commentReference w:id="0"/>
      </w:r>
    </w:p>
    <w:p w14:paraId="1E6B6E44" w14:textId="3052D64F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40723"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 w:rsidRPr="0064072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40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723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640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723">
        <w:rPr>
          <w:rFonts w:ascii="Times New Roman" w:hAnsi="Times New Roman" w:cs="Times New Roman"/>
          <w:sz w:val="24"/>
          <w:szCs w:val="24"/>
        </w:rPr>
        <w:t>perenggan</w:t>
      </w:r>
      <w:proofErr w:type="spellEnd"/>
      <w:r w:rsidRPr="006407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0723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640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723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40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72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40723">
        <w:rPr>
          <w:rFonts w:ascii="Times New Roman" w:hAnsi="Times New Roman" w:cs="Times New Roman"/>
          <w:sz w:val="24"/>
          <w:szCs w:val="24"/>
        </w:rPr>
        <w:t xml:space="preserve"> E-Inventory dan </w:t>
      </w:r>
      <w:proofErr w:type="spellStart"/>
      <w:r w:rsidRPr="00640723">
        <w:rPr>
          <w:rFonts w:ascii="Times New Roman" w:hAnsi="Times New Roman" w:cs="Times New Roman"/>
          <w:sz w:val="24"/>
          <w:szCs w:val="24"/>
        </w:rPr>
        <w:t>skopnya</w:t>
      </w:r>
      <w:proofErr w:type="spellEnd"/>
      <w:r w:rsidRPr="0064072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C81A8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F3D61DC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723">
        <w:rPr>
          <w:rFonts w:ascii="Times New Roman" w:hAnsi="Times New Roman" w:cs="Times New Roman"/>
          <w:sz w:val="24"/>
          <w:szCs w:val="24"/>
        </w:rPr>
        <w:t>Senaraikan</w:t>
      </w:r>
      <w:proofErr w:type="spellEnd"/>
      <w:r w:rsidRPr="00640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72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40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723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64072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0723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640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723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Pr="00640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72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64072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13"/>
        <w:gridCol w:w="3897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640723">
        <w:tc>
          <w:tcPr>
            <w:tcW w:w="4428" w:type="dxa"/>
          </w:tcPr>
          <w:p w14:paraId="33D59B95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547F5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22E92683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(Pelakon)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2B0FA7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Use Case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4E4C02F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__________________________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18021F76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 _________________________________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RIMAH DIR" w:date="2026-05-13T10:25:00Z" w:initials="SD">
    <w:p w14:paraId="7460FA45" w14:textId="77777777" w:rsidR="00E64F1F" w:rsidRDefault="00E64F1F">
      <w:pPr>
        <w:pStyle w:val="CommentText"/>
        <w:rPr>
          <w:noProof/>
        </w:rPr>
      </w:pPr>
      <w:r>
        <w:rPr>
          <w:rStyle w:val="CommentReference"/>
        </w:rPr>
        <w:annotationRef/>
      </w:r>
      <w:r w:rsidR="00000000">
        <w:rPr>
          <w:noProof/>
        </w:rPr>
        <w:t>warna</w:t>
      </w:r>
      <w:r w:rsidR="00000000">
        <w:rPr>
          <w:noProof/>
        </w:rPr>
        <w:t xml:space="preserve">kan merah </w:t>
      </w:r>
      <w:r w:rsidR="00000000">
        <w:rPr>
          <w:noProof/>
        </w:rPr>
        <w:t xml:space="preserve">dan </w:t>
      </w:r>
      <w:r w:rsidR="00000000">
        <w:rPr>
          <w:noProof/>
        </w:rPr>
        <w:t xml:space="preserve">letak dlm &lt;&gt; </w:t>
      </w:r>
      <w:r w:rsidR="00000000">
        <w:rPr>
          <w:noProof/>
        </w:rPr>
        <w:t>pd ruang</w:t>
      </w:r>
      <w:r w:rsidR="00000000">
        <w:rPr>
          <w:noProof/>
        </w:rPr>
        <w:t>an yg perlu di</w:t>
      </w:r>
      <w:r w:rsidR="00000000">
        <w:rPr>
          <w:noProof/>
        </w:rPr>
        <w:t>isi oleh pelajar</w:t>
      </w:r>
    </w:p>
    <w:p w14:paraId="12CBEB55" w14:textId="762FFE76" w:rsidR="00E64F1F" w:rsidRDefault="00000000">
      <w:pPr>
        <w:pStyle w:val="CommentText"/>
      </w:pPr>
      <w:r>
        <w:rPr>
          <w:noProof/>
        </w:rP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CBEB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2337BA" w16cex:dateUtc="2026-05-13T0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CBEB55" w16cid:durableId="4F2337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325270">
    <w:abstractNumId w:val="8"/>
  </w:num>
  <w:num w:numId="2" w16cid:durableId="202062537">
    <w:abstractNumId w:val="6"/>
  </w:num>
  <w:num w:numId="3" w16cid:durableId="1549731116">
    <w:abstractNumId w:val="5"/>
  </w:num>
  <w:num w:numId="4" w16cid:durableId="1054885416">
    <w:abstractNumId w:val="4"/>
  </w:num>
  <w:num w:numId="5" w16cid:durableId="599801454">
    <w:abstractNumId w:val="7"/>
  </w:num>
  <w:num w:numId="6" w16cid:durableId="1082065379">
    <w:abstractNumId w:val="3"/>
  </w:num>
  <w:num w:numId="7" w16cid:durableId="1777601361">
    <w:abstractNumId w:val="2"/>
  </w:num>
  <w:num w:numId="8" w16cid:durableId="991639944">
    <w:abstractNumId w:val="1"/>
  </w:num>
  <w:num w:numId="9" w16cid:durableId="32660490">
    <w:abstractNumId w:val="0"/>
  </w:num>
  <w:num w:numId="10" w16cid:durableId="124152507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9639D"/>
    <w:rsid w:val="00326F90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10396"/>
    <w:rsid w:val="00E64F1F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SARIMAH DIR</cp:lastModifiedBy>
  <cp:revision>3</cp:revision>
  <dcterms:created xsi:type="dcterms:W3CDTF">2026-05-13T02:24:00Z</dcterms:created>
  <dcterms:modified xsi:type="dcterms:W3CDTF">2026-05-13T02:27:00Z</dcterms:modified>
  <cp:category/>
</cp:coreProperties>
</file>